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Wireless Weightlifting Trolley - Final Project Documentation</w:t>
      </w:r>
    </w:p>
    <w:p>
      <w:pPr>
        <w:pStyle w:val="Heading1"/>
      </w:pPr>
      <w:r>
        <w:t>1. Project Overview</w:t>
      </w:r>
    </w:p>
    <w:p>
      <w:r>
        <w:t>This project involves the design and development of a wireless, remotely controlled weightlifting machine (Trolley). The system uses high-torque 24V DC worm gear motors for lifting and a 24V 15A SMPS for stable power delivery. The core control is handled by an ESP32 microcontroller, allowing for mobile application integration.</w:t>
      </w:r>
    </w:p>
    <w:p>
      <w:pPr>
        <w:pStyle w:val="Heading1"/>
      </w:pPr>
      <w:r>
        <w:t>2. System Components</w:t>
      </w:r>
    </w:p>
    <w:p>
      <w:pPr>
        <w:pStyle w:val="ListBullet"/>
      </w:pPr>
      <w:r>
        <w:t>Primary Power: 24V 15A 360W SMPS (Regulated Switching Power Supply).</w:t>
      </w:r>
    </w:p>
    <w:p>
      <w:pPr>
        <w:pStyle w:val="ListBullet"/>
      </w:pPr>
      <w:r>
        <w:t>Control Brain: ESP32 Development Board (WiFi + Bluetooth).</w:t>
      </w:r>
    </w:p>
    <w:p>
      <w:pPr>
        <w:pStyle w:val="ListBullet"/>
      </w:pPr>
      <w:r>
        <w:t>Lifting Motors: 24V 27RPM High Torque DC Worm Gear Motors (Self-locking).</w:t>
      </w:r>
    </w:p>
    <w:p>
      <w:pPr>
        <w:pStyle w:val="ListBullet"/>
      </w:pPr>
      <w:r>
        <w:t>Motor Drivers: 24V High-Current H-Bridges (Recommended: BTS7960 43A).</w:t>
      </w:r>
    </w:p>
    <w:p>
      <w:pPr>
        <w:pStyle w:val="ListBullet"/>
      </w:pPr>
      <w:r>
        <w:t>Power Management: DC-DC Buck Converter (24V to 5V for ESP32/Relays).</w:t>
      </w:r>
    </w:p>
    <w:p>
      <w:pPr>
        <w:pStyle w:val="ListBullet"/>
      </w:pPr>
      <w:r>
        <w:t>Safety/Logic: 4-Channel Relay Module (High-power safety interlocks).</w:t>
      </w:r>
    </w:p>
    <w:p>
      <w:pPr>
        <w:pStyle w:val="ListBullet"/>
      </w:pPr>
      <w:r>
        <w:t>Wiring: 18 Gauge Power Wires (15m) and Logic Jumper Wires.</w:t>
      </w:r>
    </w:p>
    <w:p>
      <w:pPr>
        <w:pStyle w:val="Heading1"/>
      </w:pPr>
      <w:r>
        <w:t>3. Hardware Wiring &amp; Connections</w:t>
      </w:r>
    </w:p>
    <w:p>
      <w:pPr>
        <w:pStyle w:val="ListBullet"/>
      </w:pPr>
      <w:r>
        <w:t>Power Input: SMPS 24V (+) and (-) to Motor Driver Power Inputs.</w:t>
      </w:r>
    </w:p>
    <w:p>
      <w:pPr>
        <w:pStyle w:val="ListBullet"/>
      </w:pPr>
      <w:r>
        <w:t>Logic Power: SMPS 24V (+) to Buck Converter Input (+). Buck Converter Output set to 5V.</w:t>
      </w:r>
    </w:p>
    <w:p>
      <w:pPr>
        <w:pStyle w:val="ListBullet"/>
      </w:pPr>
      <w:r>
        <w:t>ESP32 Power: Buck Converter 5V Output to ESP32 'VIN' pin and 'GND'.</w:t>
      </w:r>
    </w:p>
    <w:p>
      <w:pPr>
        <w:pStyle w:val="ListBullet"/>
      </w:pPr>
      <w:r>
        <w:t>Control Signals: ESP32 GPIO 12 to Motor Driver R_PWM (Forward/Up).</w:t>
      </w:r>
    </w:p>
    <w:p>
      <w:pPr>
        <w:pStyle w:val="ListBullet"/>
      </w:pPr>
      <w:r>
        <w:t>Control Signals: ESP32 GPIO 13 to Motor Driver L_PWM (Backward/Down).</w:t>
      </w:r>
    </w:p>
    <w:p>
      <w:pPr>
        <w:pStyle w:val="ListBullet"/>
      </w:pPr>
      <w:r>
        <w:t>Common Ground: Ensure all GND pins (ESP32, Buck Converter, Motor Driver) are connected together.</w:t>
      </w:r>
    </w:p>
    <w:p>
      <w:pPr>
        <w:pStyle w:val="Heading1"/>
      </w:pPr>
      <w:r>
        <w:t>4. Software Setup Instructions</w:t>
      </w:r>
    </w:p>
    <w:p>
      <w:pPr>
        <w:pStyle w:val="ListNumber"/>
      </w:pPr>
      <w:r>
        <w:t>Install Arduino IDE from arduino.cc.</w:t>
      </w:r>
    </w:p>
    <w:p>
      <w:pPr>
        <w:pStyle w:val="ListNumber"/>
      </w:pPr>
      <w:r>
        <w:t>Go to File &gt; Preferences. Add ESP32 URL: https://raw.githubusercontent.com/espressif/arduino-esp32/gh-pages/package_esp32_index.json</w:t>
      </w:r>
    </w:p>
    <w:p>
      <w:pPr>
        <w:pStyle w:val="ListNumber"/>
      </w:pPr>
      <w:r>
        <w:t>Go to Tools &gt; Board &gt; Boards Manager. Search for 'ESP32' and Install.</w:t>
      </w:r>
    </w:p>
    <w:p>
      <w:pPr>
        <w:pStyle w:val="ListNumber"/>
      </w:pPr>
      <w:r>
        <w:t>Select Board: 'DOIT ESP32 DEVKIT V1'.</w:t>
      </w:r>
    </w:p>
    <w:p>
      <w:pPr>
        <w:pStyle w:val="ListNumber"/>
      </w:pPr>
      <w:r>
        <w:t>Ensure the Micro-USB cable supports data transfer (not just charging).</w:t>
      </w:r>
    </w:p>
    <w:p>
      <w:pPr>
        <w:pStyle w:val="Heading1"/>
      </w:pPr>
      <w:r>
        <w:t>5. Prototype Testing Code (Web Control)</w:t>
      </w:r>
    </w:p>
    <w:p>
      <w:r>
        <w:t>The following code creates a WiFi Hotspot named 'Trolley_Control'. Access the control panel via 192.168.4.1 in any mobile browser.</w:t>
      </w:r>
    </w:p>
    <w:p>
      <w:r>
        <w:rPr>
          <w:rFonts w:ascii="Courier New" w:hAnsi="Courier New"/>
          <w:sz w:val="18"/>
        </w:rPr>
        <w:t>#include &lt;WiFi.h&gt;</w:t>
        <w:br/>
        <w:t>#include &lt;WebServer.h&gt;</w:t>
        <w:br/>
        <w:br/>
        <w:t>const int motorForward = 12; // UP</w:t>
        <w:br/>
        <w:t>const int motorBackward = 13; // DOWN</w:t>
        <w:br/>
        <w:t>WebServer server(80);</w:t>
        <w:br/>
        <w:br/>
        <w:t>void setup() {</w:t>
        <w:br/>
        <w:t xml:space="preserve">  pinMode(motorForward, OUTPUT);</w:t>
        <w:br/>
        <w:t xml:space="preserve">  pinMode(motorBackward, OUTPUT);</w:t>
        <w:br/>
        <w:t xml:space="preserve">  WiFi.softAP("Trolley_Control", "12345678");</w:t>
        <w:br/>
        <w:t xml:space="preserve">  server.on("/", [](){ server.send(200, "text/html", "&lt;h1&gt;Trolley Active&lt;/h1&gt;&lt;a href='/up'&gt;UP&lt;/a&gt;&lt;br&gt;&lt;a href='/down'&gt;DOWN&lt;/a&gt;&lt;br&gt;&lt;a href='/stop'&gt;STOP&lt;/a&gt;"); });</w:t>
        <w:br/>
        <w:t xml:space="preserve">  server.on("/up", [](){ digitalWrite(motorForward, HIGH); digitalWrite(motorBackward, LOW); server.send(200); });</w:t>
        <w:br/>
        <w:t xml:space="preserve">  server.on("/down", [](){ digitalWrite(motorForward, LOW); digitalWrite(motorBackward, HIGH); server.send(200); });</w:t>
        <w:br/>
        <w:t xml:space="preserve">  server.on("/stop", [](){ digitalWrite(motorForward, LOW); digitalWrite(motorBackward, LOW); server.send(200); });</w:t>
        <w:br/>
        <w:t xml:space="preserve">  server.begin();</w:t>
        <w:br/>
        <w:t>}</w:t>
        <w:br/>
        <w:br/>
        <w:t>void loop() { server.handleClient(); }</w:t>
      </w:r>
    </w:p>
    <w:p>
      <w:pPr>
        <w:pStyle w:val="Heading1"/>
      </w:pPr>
      <w:r>
        <w:t>6. Safety &amp; Future-Proofing Recommendations</w:t>
      </w:r>
    </w:p>
    <w:p>
      <w:pPr>
        <w:pStyle w:val="ListBullet"/>
      </w:pPr>
      <w:r>
        <w:t>Limit Switches: To stop the lift automatically at the top and bottom.</w:t>
      </w:r>
    </w:p>
    <w:p>
      <w:pPr>
        <w:pStyle w:val="ListBullet"/>
      </w:pPr>
      <w:r>
        <w:t>Ultrasonic Sensors: For autonomous obstacle avoidance.</w:t>
      </w:r>
    </w:p>
    <w:p>
      <w:pPr>
        <w:pStyle w:val="ListBullet"/>
      </w:pPr>
      <w:r>
        <w:t>Load Cell (HX711): To display the weight being lifted on the mobile app.</w:t>
      </w:r>
    </w:p>
    <w:p>
      <w:pPr>
        <w:pStyle w:val="ListBullet"/>
      </w:pPr>
      <w:r>
        <w:t>Current Sensing: To detect motor overload and shut down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