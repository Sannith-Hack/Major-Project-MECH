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Wireless Weightlifting Trolley - Final Prototype Report</w:t>
      </w:r>
    </w:p>
    <w:p>
      <w:pPr>
        <w:pStyle w:val="Heading1"/>
      </w:pPr>
      <w:r>
        <w:t>1. System Overview</w:t>
      </w:r>
    </w:p>
    <w:p>
      <w:r>
        <w:t>This report details the final prototype design for a wireless weightlifting trolley. The system utilizes an ESP32 for WiFi remote control.</w:t>
      </w:r>
    </w:p>
    <w:p>
      <w:pPr>
        <w:pStyle w:val="Heading1"/>
      </w:pPr>
      <w:r>
        <w:t>2. Hardware Architecture</w:t>
      </w:r>
    </w:p>
    <w:p>
      <w:r>
        <w:t>To control three 24V motors (1 Lifting, 2 Navigation), the system uses a 6-relay H-Bridge configuration. This is achieved using one 4-Channel Relay Module and one 2-Channel Relay Module.</w:t>
      </w:r>
    </w:p>
    <w:p>
      <w:pPr>
        <w:pStyle w:val="Heading1"/>
      </w:pPr>
      <w:r>
        <w:t>3. Power Strategy</w:t>
      </w:r>
    </w:p>
    <w:p>
      <w:r>
        <w:t>A high-current 24V SMPS powers the motors directly through the relays, while a single LM2596 buck converter provides the 5.0V needed for the ESP32 and both relay modules.</w:t>
      </w:r>
    </w:p>
    <w:p>
      <w:pPr>
        <w:pStyle w:val="Heading1"/>
      </w:pPr>
      <w:r>
        <w:t>5. Software Implementation (Source Code)</w:t>
      </w:r>
    </w:p>
    <w:p>
      <w:r>
        <w:rPr>
          <w:rFonts w:ascii="Courier New" w:hAnsi="Courier New"/>
          <w:sz w:val="18"/>
        </w:rPr>
        <w:t>#include &lt;WiFi.h&gt;</w:t>
        <w:br/>
        <w:t>#include &lt;WebServer.h&gt;</w:t>
        <w:br/>
        <w:br/>
        <w:t>const int liftUpPin = 12; const int liftDownPin = 13;</w:t>
        <w:br/>
        <w:t>const int leftFwdPin = 14; const int leftBwdPin = 27;</w:t>
        <w:br/>
        <w:t>const int rightFwdPin = 26; const int rightBwdPin = 25;</w:t>
        <w:br/>
        <w:br/>
        <w:t>WebServer server(80);</w:t>
        <w:br/>
        <w:br/>
        <w:t>const char* htmlPage = R"rawliteral(</w:t>
        <w:br/>
        <w:t>&lt;!DOCTYPE html&gt;&lt;html&gt;&lt;head&gt;&lt;title&gt;Trolley Command Center&lt;/title&gt;</w:t>
        <w:br/>
        <w:t>&lt;meta name="viewport" content="width=device-width, initial-scale=1, maximum-scale=1, user-scalable=no"&gt;</w:t>
        <w:br/>
        <w:t>&lt;style&gt;</w:t>
        <w:br/>
        <w:t xml:space="preserve">  body { text-align:center; font-family:sans-serif; background-color:#121212; color:white; margin:0; }</w:t>
        <w:br/>
        <w:t xml:space="preserve">  .box { padding: 15px; border: 1px solid #333; margin: 10px; border-radius: 12px; }</w:t>
        <w:br/>
        <w:t xml:space="preserve">  button { width: 42%; height: 75px; font-size: 20px; margin: 6px; border-radius: 12px;</w:t>
        <w:br/>
        <w:t xml:space="preserve">           background-color: #007bff; color: white; border: none; font-weight: bold; }</w:t>
        <w:br/>
        <w:t xml:space="preserve">  .nav { background-color: #28a745; }</w:t>
        <w:br/>
        <w:t xml:space="preserve">  .stop { background-color: #dc3545; width: 88%; height: 60px; }</w:t>
        <w:br/>
        <w:t xml:space="preserve">  button:active { background-color: #0056b3; transform: scale(0.96); }</w:t>
        <w:br/>
        <w:t>&lt;/style&gt;&lt;/head&gt;</w:t>
        <w:br/>
        <w:t>&lt;body&gt;</w:t>
        <w:br/>
        <w:t xml:space="preserve">  &lt;h1&gt;TROLLEY CONTROL&lt;/h1&gt;</w:t>
        <w:br/>
        <w:t xml:space="preserve">  &lt;div class="box"&gt;&lt;h3&gt;LIFT&lt;/h3&gt;</w:t>
        <w:br/>
        <w:t xml:space="preserve">    &lt;button onmousedown="fetch('/liftup')" onmouseup="fetch('/stoplift')"&gt;LIFT UP&lt;/button&gt;</w:t>
        <w:br/>
        <w:t xml:space="preserve">    &lt;button onmousedown="fetch('/liftdown')" onmouseup="fetch('/stoplift')"&gt;LOWER DOWN&lt;/button&gt;</w:t>
        <w:br/>
        <w:t xml:space="preserve">  &lt;/div&gt;</w:t>
        <w:br/>
        <w:t xml:space="preserve">  &lt;div class="box"&gt;&lt;h3&gt;NAVIGATION&lt;/h3&gt;</w:t>
        <w:br/>
        <w:t xml:space="preserve">    &lt;button class="nav" onmousedown="fetch('/fwd')" onmouseup="fetch('/stopnav')"&gt;FWD&lt;/button&gt;&lt;br&gt;</w:t>
        <w:br/>
        <w:t xml:space="preserve">    &lt;button class="nav" onmousedown="fetch('/left')" onmouseup="fetch('/stopnav')"&gt;LEFT&lt;/button&gt;</w:t>
        <w:br/>
        <w:t xml:space="preserve">    &lt;button class="nav" onmousedown="fetch('/right')" onmouseup="fetch('/stopnav')"&gt;RIGHT&lt;/button&gt;&lt;br&gt;</w:t>
        <w:br/>
        <w:t xml:space="preserve">    &lt;button class="nav" onmousedown="fetch('/bwd')" onmouseup="fetch('/stopnav')"&gt;BWD&lt;/button&gt;</w:t>
        <w:br/>
        <w:t xml:space="preserve">  &lt;/div&gt;</w:t>
        <w:br/>
        <w:t xml:space="preserve">  &lt;button class="stop" onclick="fetch('/stopall')"&gt;EMERGENCY ALL STOP&lt;/button&gt;</w:t>
        <w:br/>
        <w:t>&lt;/body&gt;&lt;/html&gt;</w:t>
        <w:br/>
        <w:t>)rawliteral";</w:t>
        <w:br/>
        <w:br/>
        <w:t>void handleRoot() { server.send(200, "text/html", htmlPage); }</w:t>
        <w:br/>
        <w:br/>
        <w:t>void stopLift() { digitalWrite(liftUpPin, HIGH); digitalWrite(liftDownPin, HIGH); server.send(200); }</w:t>
        <w:br/>
        <w:t>void stopNav() {</w:t>
        <w:br/>
        <w:t xml:space="preserve">  digitalWrite(leftFwdPin, HIGH); digitalWrite(leftBwdPin, HIGH);</w:t>
        <w:br/>
        <w:t xml:space="preserve">  digitalWrite(rightFwdPin, HIGH); digitalWrite(rightBwdPin, HIGH);</w:t>
        <w:br/>
        <w:t xml:space="preserve">  server.send(200);</w:t>
        <w:br/>
        <w:t>}</w:t>
        <w:br/>
        <w:br/>
        <w:t>void liftUp() { digitalWrite(liftUpPin, LOW); digitalWrite(liftDownPin, HIGH); server.send(200); }</w:t>
        <w:br/>
        <w:t>void liftDown() { digitalWrite(liftUpPin, HIGH); digitalWrite(liftDownPin, LOW); server.send(200); }</w:t>
        <w:br/>
        <w:t>void forward() {</w:t>
        <w:br/>
        <w:t xml:space="preserve">  digitalWrite(leftFwdPin, LOW); digitalWrite(leftBwdPin, HIGH);</w:t>
        <w:br/>
        <w:t xml:space="preserve">  digitalWrite(rightFwdPin, LOW); digitalWrite(rightBwdPin, HIGH);</w:t>
        <w:br/>
        <w:t xml:space="preserve">  server.send(200);</w:t>
        <w:br/>
        <w:t>}</w:t>
        <w:br/>
        <w:t>void backward() {</w:t>
        <w:br/>
        <w:t xml:space="preserve">  digitalWrite(leftFwdPin, HIGH); digitalWrite(leftBwdPin, LOW);</w:t>
        <w:br/>
        <w:t xml:space="preserve">  digitalWrite(rightFwdPin, HIGH); digitalWrite(rightBwdPin, LOW);</w:t>
        <w:br/>
        <w:t xml:space="preserve">  server.send(200);</w:t>
        <w:br/>
        <w:t>}</w:t>
        <w:br/>
        <w:t>void turnLeft() {</w:t>
        <w:br/>
        <w:t xml:space="preserve">  digitalWrite(leftFwdPin, HIGH); digitalWrite(leftBwdPin, LOW);</w:t>
        <w:br/>
        <w:t xml:space="preserve">  digitalWrite(rightFwdPin, LOW); digitalWrite(rightBwdPin, HIGH);</w:t>
        <w:br/>
        <w:t xml:space="preserve">  server.send(200);</w:t>
        <w:br/>
        <w:t>}</w:t>
        <w:br/>
        <w:t>void turnRight() {</w:t>
        <w:br/>
        <w:t xml:space="preserve">  digitalWrite(leftFwdPin, LOW); digitalWrite(leftBwdPin, HIGH);</w:t>
        <w:br/>
        <w:t xml:space="preserve">  digitalWrite(rightFwdPin, HIGH); digitalWrite(rightBwdPin, LOW);</w:t>
        <w:br/>
        <w:t xml:space="preserve">  server.send(200);</w:t>
        <w:br/>
        <w:t>}</w:t>
        <w:br/>
        <w:br/>
        <w:t>void setup() {</w:t>
        <w:br/>
        <w:t xml:space="preserve">  int pins[] = {12, 13, 14, 27, 26, 25};</w:t>
        <w:br/>
        <w:t xml:space="preserve">  for(int p : pins) { pinMode(p, OUTPUT); digitalWrite(p, HIGH); }</w:t>
        <w:br/>
        <w:t xml:space="preserve">  WiFi.softAP("Trolley_Pro", "12345678");</w:t>
        <w:br/>
        <w:t xml:space="preserve">  server.on("/", handleRoot);</w:t>
        <w:br/>
        <w:t xml:space="preserve">  server.on("/liftup", liftUp); server.on("/liftdown", liftDown); server.on("/stoplift", stopLift);</w:t>
        <w:br/>
        <w:t xml:space="preserve">  server.on("/fwd", forward); server.on("/bwd", backward);</w:t>
        <w:br/>
        <w:t xml:space="preserve">  server.on("/left", turnLeft); server.on("/right", turnRight);</w:t>
        <w:br/>
        <w:t xml:space="preserve">  server.on("/stopnav", stopNav); server.on("/stopall", [](){ stopLift(); stopNav(); });</w:t>
        <w:br/>
        <w:t xml:space="preserve">  server.begin();</w:t>
        <w:br/>
        <w:t>}</w:t>
        <w:br/>
        <w:br/>
        <w:t>void loop() { server.handleClient(); 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