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Assembly &amp; Wiring Guide</w:t>
      </w:r>
    </w:p>
    <w:p>
      <w:pPr>
        <w:pStyle w:val="Heading1"/>
        <w:jc w:val="center"/>
      </w:pPr>
      <w:r>
        <w:t>Wireless Weightlifting Trolley Prototype</w:t>
      </w:r>
    </w:p>
    <w:p>
      <w:r>
        <w:rPr>
          <w:b/>
          <w:sz w:val="28"/>
        </w:rPr>
        <w:t>IMPORTANT SAFETY WARNING:</w:t>
      </w:r>
    </w:p>
    <w:p>
      <w:r>
        <w:t>Before connecting the ESP32 or Relay Modules, you MUST calibrate the Buck Converter to 5.0V using a multimeter. Connecting 24V directly to the logic pins will destroy your electronics instantly.</w:t>
      </w:r>
    </w:p>
    <w:p>
      <w:pPr>
        <w:pStyle w:val="Heading2"/>
      </w:pPr>
      <w:r>
        <w:t>Step 1: Power Setup &amp; Calibration</w:t>
      </w:r>
    </w:p>
    <w:p>
      <w:r>
        <w:t>1. Connect the AC Power Cord to the SMPS (L, N, G terminals).</w:t>
      </w:r>
    </w:p>
    <w:p>
      <w:r>
        <w:t>2. Connect SMPS V+ to LM2596 IN+ and SMPS V- to LM2596 IN-.</w:t>
      </w:r>
    </w:p>
    <w:p>
      <w:r>
        <w:t>3. Turn on power and use a Multimeter to tune the LM2596 output to EXACTLY 5.0V.</w:t>
      </w:r>
    </w:p>
    <w:p>
      <w:pPr>
        <w:pStyle w:val="Heading2"/>
      </w:pPr>
      <w:r>
        <w:t>Step 2: Logic Power Loop (5V)</w:t>
      </w:r>
    </w:p>
    <w:p>
      <w:r>
        <w:t>1. Connect all Grounds (ESP32 GND, Both Relay GNDs, Buck OUT-) to a common rail.</w:t>
      </w:r>
    </w:p>
    <w:p>
      <w:r>
        <w:t>2. Connect Buck OUT+ (5V) to ESP32 VIN, 4-Ch Relay VCC, and 2-Ch Relay VCC.</w:t>
      </w:r>
    </w:p>
    <w:p>
      <w:pPr>
        <w:pStyle w:val="Heading2"/>
      </w:pPr>
      <w:r>
        <w:t>Step 3: Control Signals (ESP32 to Relays)</w:t>
      </w:r>
    </w:p>
    <w:p>
      <w:r>
        <w:t>Connect the following GPIO pins to the Relay Module IN pins:</w:t>
      </w:r>
    </w:p>
    <w:p>
      <w:r>
        <w:t xml:space="preserve"> - GPIO 12 -&gt; 4-Ch Relay IN1 (Lift Up)</w:t>
      </w:r>
    </w:p>
    <w:p>
      <w:r>
        <w:t xml:space="preserve"> - GPIO 13 -&gt; 4-Ch Relay IN2 (Lift Down)</w:t>
      </w:r>
    </w:p>
    <w:p>
      <w:r>
        <w:t xml:space="preserve"> - GPIO 14 -&gt; 4-Ch Relay IN3 (Left Forward)</w:t>
      </w:r>
    </w:p>
    <w:p>
      <w:r>
        <w:t xml:space="preserve"> - GPIO 27 -&gt; 4-Ch Relay IN4 (Left Backward)</w:t>
      </w:r>
    </w:p>
    <w:p>
      <w:r>
        <w:t xml:space="preserve"> - GPIO 26 -&gt; 2-Ch Relay IN1 (Right Forward)</w:t>
      </w:r>
    </w:p>
    <w:p>
      <w:r>
        <w:t xml:space="preserve"> - GPIO 25 -&gt; 2-Ch Relay IN2 (Right Backward)</w:t>
      </w:r>
    </w:p>
    <w:p>
      <w:pPr>
        <w:pStyle w:val="Heading2"/>
      </w:pPr>
      <w:r>
        <w:t>Step 4: High-Power Loop (24V)</w:t>
      </w:r>
    </w:p>
    <w:p>
      <w:r>
        <w:t>For all 6 Relays:</w:t>
      </w:r>
    </w:p>
    <w:p>
      <w:r>
        <w:t>1. Connect SMPS 24V+ to the Normally Open (NO) terminal.</w:t>
      </w:r>
    </w:p>
    <w:p>
      <w:r>
        <w:t>2. Connect SMPS GND to the Normally Closed (NC) terminal.</w:t>
      </w:r>
    </w:p>
    <w:p>
      <w:r>
        <w:t>3. Connect Motor wires to the Center (COM) terminals of the respective relay pairs.</w:t>
      </w:r>
    </w:p>
    <w:p>
      <w:pPr>
        <w:pStyle w:val="Heading2"/>
      </w:pPr>
      <w:r>
        <w:t>Step 5: Software &amp; Testing</w:t>
      </w:r>
    </w:p>
    <w:p>
      <w:r>
        <w:t>1. Connect to WiFi: Trolley_Pro (Pass: 12345678).</w:t>
      </w:r>
    </w:p>
    <w:p>
      <w:r>
        <w:t>2. Navigate to 192.168.4.1 in your mobile browser.</w:t>
      </w:r>
    </w:p>
    <w:p>
      <w:r>
        <w:t>3. If a motor spins backward, swap its two wires at the relay COM terminals.</w:t>
      </w:r>
    </w:p>
    <w:p>
      <w:pPr>
        <w:pStyle w:val="Heading2"/>
      </w:pPr>
      <w:r>
        <w:t>Step 6: Programming the ESP32</w:t>
      </w:r>
    </w:p>
    <w:p>
      <w:r>
        <w:t>1. Open Arduino IDE and select your ESP32 Board.</w:t>
      </w:r>
    </w:p>
    <w:p>
      <w:r>
        <w:t>2. Copy and paste the following code into a new sketch:</w:t>
      </w:r>
    </w:p>
    <w:p>
      <w:r>
        <w:rPr>
          <w:rFonts w:ascii="Courier New" w:hAnsi="Courier New"/>
          <w:sz w:val="16"/>
        </w:rPr>
        <w:t>#include &lt;WiFi.h&gt;</w:t>
        <w:br/>
        <w:t>#include &lt;WebServer.h&gt;</w:t>
        <w:br/>
        <w:br/>
        <w:t>const int liftUpPin = 12; const int liftDownPin = 13;</w:t>
        <w:br/>
        <w:t>const int leftFwdPin = 14; const int leftBwdPin = 27;</w:t>
        <w:br/>
        <w:t>const int rightFwdPin = 26; const int rightBwdPin = 25;</w:t>
        <w:br/>
        <w:br/>
        <w:t>WebServer server(80);</w:t>
        <w:br/>
        <w:br/>
        <w:t>const char* htmlPage = R"rawliteral(</w:t>
        <w:br/>
        <w:t>&lt;!DOCTYPE html&gt;&lt;html&gt;&lt;head&gt;&lt;title&gt;Trolley Command Center&lt;/title&gt;</w:t>
        <w:br/>
        <w:t>&lt;meta name="viewport" content="width=device-width, initial-scale=1, maximum-scale=1, user-scalable=no"&gt;</w:t>
        <w:br/>
        <w:t>&lt;style&gt;</w:t>
        <w:br/>
        <w:t xml:space="preserve">  body { text-align:center; font-family:sans-serif; background-color:#121212; color:white; margin:0; }</w:t>
        <w:br/>
        <w:t xml:space="preserve">  .box { padding: 15px; border: 1px solid #333; margin: 10px; border-radius: 12px; }</w:t>
        <w:br/>
        <w:t xml:space="preserve">  button { width: 42%; height: 75px; font-size: 20px; margin: 6px; border-radius: 12px;</w:t>
        <w:br/>
        <w:t xml:space="preserve">           background-color: #007bff; color: white; border: none; font-weight: bold; }</w:t>
        <w:br/>
        <w:t xml:space="preserve">  .nav { background-color: #28a745; }</w:t>
        <w:br/>
        <w:t xml:space="preserve">  .stop { background-color: #dc3545; width: 88%; height: 60px; }</w:t>
        <w:br/>
        <w:t xml:space="preserve">  button:active { background-color: #0056b3; transform: scale(0.96); }</w:t>
        <w:br/>
        <w:t>&lt;/style&gt;&lt;/head&gt;</w:t>
        <w:br/>
        <w:t>&lt;body&gt;</w:t>
        <w:br/>
        <w:t xml:space="preserve">  &lt;h1&gt;TROLLEY CONTROL&lt;/h1&gt;</w:t>
        <w:br/>
        <w:t xml:space="preserve">  &lt;div class="box"&gt;&lt;h3&gt;LIFT&lt;/h3&gt;</w:t>
        <w:br/>
        <w:t xml:space="preserve">    &lt;button onmousedown="fetch('/liftup')" onmouseup="fetch('/stoplift')"&gt;LIFT UP&lt;/button&gt;</w:t>
        <w:br/>
        <w:t xml:space="preserve">    &lt;button onmousedown="fetch('/liftdown')" onmouseup="fetch('/stoplift')"&gt;LOWER DOWN&lt;/button&gt;</w:t>
        <w:br/>
        <w:t xml:space="preserve">  &lt;/div&gt;</w:t>
        <w:br/>
        <w:t xml:space="preserve">  &lt;div class="box"&gt;&lt;h3&gt;NAVIGATION&lt;/h3&gt;</w:t>
        <w:br/>
        <w:t xml:space="preserve">    &lt;button class="nav" onmousedown="fetch('/fwd')" onmouseup="fetch('/stopnav')"&gt;FWD&lt;/button&gt;&lt;br&gt;</w:t>
        <w:br/>
        <w:t xml:space="preserve">    &lt;button class="nav" onmousedown="fetch('/left')" onmouseup="fetch('/stopnav')"&gt;LEFT&lt;/button&gt;</w:t>
        <w:br/>
        <w:t xml:space="preserve">    &lt;button class="nav" onmousedown="fetch('/right')" onmouseup="fetch('/stopnav')"&gt;RIGHT&lt;/button&gt;&lt;br&gt;</w:t>
        <w:br/>
        <w:t xml:space="preserve">    &lt;button class="nav" onmousedown="fetch('/bwd')" onmouseup="fetch('/stopnav')"&gt;BWD&lt;/button&gt;</w:t>
        <w:br/>
        <w:t xml:space="preserve">  &lt;/div&gt;</w:t>
        <w:br/>
        <w:t xml:space="preserve">  &lt;button class="stop" onclick="fetch('/stopall')"&gt;EMERGENCY ALL STOP&lt;/button&gt;</w:t>
        <w:br/>
        <w:t>&lt;/body&gt;&lt;/html&gt;</w:t>
        <w:br/>
        <w:t>)rawliteral";</w:t>
        <w:br/>
        <w:br/>
        <w:t>void handleRoot() { server.send(200, "text/html", htmlPage); }</w:t>
        <w:br/>
        <w:br/>
        <w:t>// Relay Active Low Logic</w:t>
        <w:br/>
        <w:t>void stopLift() { digitalWrite(liftUpPin, HIGH); digitalWrite(liftDownPin, HIGH); server.send(200); }</w:t>
        <w:br/>
        <w:t>void stopNav() {</w:t>
        <w:br/>
        <w:t xml:space="preserve">  digitalWrite(leftFwdPin, HIGH); digitalWrite(leftBwdPin, HIGH);</w:t>
        <w:br/>
        <w:t xml:space="preserve">  digitalWrite(rightFwdPin, HIGH); digitalWrite(rightBwdPin, HIGH);</w:t>
        <w:br/>
        <w:t xml:space="preserve">  server.send(200);</w:t>
        <w:br/>
        <w:t>}</w:t>
        <w:br/>
        <w:br/>
        <w:t>void liftUp() { digitalWrite(liftUpPin, LOW); digitalWrite(liftDownPin, HIGH); server.send(200); }</w:t>
        <w:br/>
        <w:t>void liftDown() { digitalWrite(liftUpPin, HIGH); digitalWrite(liftDownPin, LOW); server.send(200); }</w:t>
        <w:br/>
        <w:t>void forward() {</w:t>
        <w:br/>
        <w:t xml:space="preserve">  digitalWrite(leftFwdPin, LOW); digitalWrite(leftBwdPin, HIGH);</w:t>
        <w:br/>
        <w:t xml:space="preserve">  digitalWrite(rightFwdPin, LOW); digitalWrite(rightBwdPin, HIGH);</w:t>
        <w:br/>
        <w:t xml:space="preserve">  server.send(200);</w:t>
        <w:br/>
        <w:t>}</w:t>
        <w:br/>
        <w:t>void backward() {</w:t>
        <w:br/>
        <w:t xml:space="preserve">  digitalWrite(leftFwdPin, HIGH); digitalWrite(leftBwdPin, LOW);</w:t>
        <w:br/>
        <w:t xml:space="preserve">  digitalWrite(rightFwdPin, HIGH); digitalWrite(rightBwdPin, LOW);</w:t>
        <w:br/>
        <w:t xml:space="preserve">  server.send(200);</w:t>
        <w:br/>
        <w:t>}</w:t>
        <w:br/>
        <w:t>void turnLeft() {</w:t>
        <w:br/>
        <w:t xml:space="preserve">  digitalWrite(leftFwdPin, HIGH); digitalWrite(leftBwdPin, LOW);</w:t>
        <w:br/>
        <w:t xml:space="preserve">  digitalWrite(rightFwdPin, LOW); digitalWrite(rightBwdPin, HIGH);</w:t>
        <w:br/>
        <w:t xml:space="preserve">  server.send(200);</w:t>
        <w:br/>
        <w:t>}</w:t>
        <w:br/>
        <w:t>void turnRight() {</w:t>
        <w:br/>
        <w:t xml:space="preserve">  digitalWrite(leftFwdPin, LOW); digitalWrite(leftBwdPin, HIGH);</w:t>
        <w:br/>
        <w:t xml:space="preserve">  digitalWrite(rightFwdPin, HIGH); digitalWrite(rightBwdPin, LOW);</w:t>
        <w:br/>
        <w:t xml:space="preserve">  server.send(200);</w:t>
        <w:br/>
        <w:t>}</w:t>
        <w:br/>
        <w:br/>
        <w:t>void setup() {</w:t>
        <w:br/>
        <w:t xml:space="preserve">  int pins[] = {12, 13, 14, 27, 26, 25};</w:t>
        <w:br/>
        <w:t xml:space="preserve">  for(int p : pins) { pinMode(p, OUTPUT); digitalWrite(p, HIGH); }</w:t>
        <w:br/>
        <w:t xml:space="preserve">  WiFi.softAP("Trolley_Pro", "12345678");</w:t>
        <w:br/>
        <w:t xml:space="preserve">  server.on("/", handleRoot);</w:t>
        <w:br/>
        <w:t xml:space="preserve">  server.on("/liftup", liftUp); server.on("/liftdown", liftDown); server.on("/stoplift", stopLift);</w:t>
        <w:br/>
        <w:t xml:space="preserve">  server.on("/fwd", forward); server.on("/bwd", backward);</w:t>
        <w:br/>
        <w:t xml:space="preserve">  server.on("/left", turnLeft); server.on("/right", turnRight);</w:t>
        <w:br/>
        <w:t xml:space="preserve">  server.on("/stopnav", stopNav); server.on("/stopall", [](){ stopLift(); stopNav(); });</w:t>
        <w:br/>
        <w:t xml:space="preserve">  server.begin();</w:t>
        <w:br/>
        <w:t>}</w:t>
        <w:br/>
        <w:br/>
        <w:t>void loop() { server.handleClient();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